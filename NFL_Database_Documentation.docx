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5B9F" w14:textId="77777777" w:rsidR="00B325C2" w:rsidRDefault="00000000">
      <w:pPr>
        <w:pStyle w:val="Title"/>
        <w:jc w:val="center"/>
      </w:pPr>
      <w:r>
        <w:t>NFL Database Documentation</w:t>
      </w:r>
    </w:p>
    <w:p w14:paraId="308C903F" w14:textId="77777777" w:rsidR="00B325C2" w:rsidRDefault="00000000">
      <w:pPr>
        <w:pStyle w:val="Heading1"/>
      </w:pPr>
      <w:r>
        <w:t>1. Requirements</w:t>
      </w:r>
    </w:p>
    <w:p w14:paraId="1B867E2F" w14:textId="77777777" w:rsidR="00B325C2" w:rsidRDefault="00000000">
      <w:r>
        <w:t>R1. The database must store information for all 32 NFL teams including team name, conference, division, and home stadium.</w:t>
      </w:r>
    </w:p>
    <w:p w14:paraId="11A38005" w14:textId="77777777" w:rsidR="00B325C2" w:rsidRDefault="00000000">
      <w:r>
        <w:t>R2. The database must track player information including name, position, physical attributes, draft information, and current team assignment.</w:t>
      </w:r>
    </w:p>
    <w:p w14:paraId="4872FEB8" w14:textId="77777777" w:rsidR="00B325C2" w:rsidRDefault="00000000">
      <w:r>
        <w:t>R3. The database must maintain coach information including name, position, head coach status, and team assignment.</w:t>
      </w:r>
    </w:p>
    <w:p w14:paraId="7EA2B231" w14:textId="77777777" w:rsidR="00B325C2" w:rsidRDefault="00000000">
      <w:r>
        <w:t>R4. The database must store complete game schedules with season, week, date, time, teams, venue, and final scores.</w:t>
      </w:r>
    </w:p>
    <w:p w14:paraId="429B0620" w14:textId="77777777" w:rsidR="00B325C2" w:rsidRDefault="00000000">
      <w:r>
        <w:t>R5. The database must record team statistics per season including offensive and defensive metrics (points, yards, turnovers).</w:t>
      </w:r>
    </w:p>
    <w:p w14:paraId="5046CB12" w14:textId="77777777" w:rsidR="00B325C2" w:rsidRDefault="00000000">
      <w:pPr>
        <w:pStyle w:val="Heading1"/>
      </w:pPr>
      <w:r>
        <w:lastRenderedPageBreak/>
        <w:t>2. Entity-Relationship (ER) Diagram</w:t>
      </w:r>
    </w:p>
    <w:p w14:paraId="0B508A84" w14:textId="35EC3754" w:rsidR="00B325C2" w:rsidRDefault="00822CD7">
      <w:pPr>
        <w:pStyle w:val="Heading1"/>
      </w:pPr>
      <w:r>
        <w:rPr>
          <w:noProof/>
        </w:rPr>
        <w:drawing>
          <wp:inline distT="0" distB="0" distL="0" distR="0" wp14:anchorId="72014510" wp14:editId="5E516487">
            <wp:extent cx="5232958" cy="4352925"/>
            <wp:effectExtent l="0" t="0" r="6350" b="0"/>
            <wp:docPr id="103952999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29990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817" cy="435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3. Relational Schema</w:t>
      </w:r>
    </w:p>
    <w:p w14:paraId="2BDEA167" w14:textId="77777777" w:rsidR="00B325C2" w:rsidRDefault="00000000">
      <w:pPr>
        <w:pStyle w:val="Heading2"/>
      </w:pPr>
      <w:r>
        <w:t>STADIUM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5C2" w14:paraId="620055E1" w14:textId="77777777" w:rsidTr="00B32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2AFC8" w14:textId="77777777" w:rsidR="00B325C2" w:rsidRDefault="00000000">
            <w:r>
              <w:t>Column</w:t>
            </w:r>
          </w:p>
        </w:tc>
        <w:tc>
          <w:tcPr>
            <w:tcW w:w="2160" w:type="dxa"/>
          </w:tcPr>
          <w:p w14:paraId="117E4A73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34FAD97F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1676AE10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25C2" w14:paraId="6352B45A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EB902D" w14:textId="77777777" w:rsidR="00B325C2" w:rsidRDefault="00000000">
            <w:r>
              <w:t>stadiumId</w:t>
            </w:r>
          </w:p>
        </w:tc>
        <w:tc>
          <w:tcPr>
            <w:tcW w:w="2160" w:type="dxa"/>
          </w:tcPr>
          <w:p w14:paraId="0506D65C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25A29E3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160" w:type="dxa"/>
          </w:tcPr>
          <w:p w14:paraId="0805D896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stadium identifier</w:t>
            </w:r>
          </w:p>
        </w:tc>
      </w:tr>
      <w:tr w:rsidR="00B325C2" w14:paraId="044A5388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DDD3EF" w14:textId="77777777" w:rsidR="00B325C2" w:rsidRDefault="00000000">
            <w:r>
              <w:t>stadiumName</w:t>
            </w:r>
          </w:p>
        </w:tc>
        <w:tc>
          <w:tcPr>
            <w:tcW w:w="2160" w:type="dxa"/>
          </w:tcPr>
          <w:p w14:paraId="37185F9A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2160" w:type="dxa"/>
          </w:tcPr>
          <w:p w14:paraId="3D186073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6B38FCE2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Name of the stadium</w:t>
            </w:r>
          </w:p>
        </w:tc>
      </w:tr>
      <w:tr w:rsidR="00B325C2" w14:paraId="18870B08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732B66" w14:textId="77777777" w:rsidR="00B325C2" w:rsidRDefault="00000000">
            <w:r>
              <w:t>locationCity</w:t>
            </w:r>
          </w:p>
        </w:tc>
        <w:tc>
          <w:tcPr>
            <w:tcW w:w="2160" w:type="dxa"/>
          </w:tcPr>
          <w:p w14:paraId="0754BB3B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589F6B5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76E70A67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City where stadium is located</w:t>
            </w:r>
          </w:p>
        </w:tc>
      </w:tr>
      <w:tr w:rsidR="00B325C2" w14:paraId="3FE3E0CE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BEDDE4" w14:textId="77777777" w:rsidR="00B325C2" w:rsidRDefault="00000000">
            <w:r>
              <w:t>locationState</w:t>
            </w:r>
          </w:p>
        </w:tc>
        <w:tc>
          <w:tcPr>
            <w:tcW w:w="2160" w:type="dxa"/>
          </w:tcPr>
          <w:p w14:paraId="28533F35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1CACA3C1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2612F23D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 where stadium is located</w:t>
            </w:r>
          </w:p>
        </w:tc>
      </w:tr>
      <w:tr w:rsidR="00B325C2" w14:paraId="6B60A5FC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342617" w14:textId="77777777" w:rsidR="00B325C2" w:rsidRDefault="00000000">
            <w:r>
              <w:t>capacity</w:t>
            </w:r>
          </w:p>
        </w:tc>
        <w:tc>
          <w:tcPr>
            <w:tcW w:w="2160" w:type="dxa"/>
          </w:tcPr>
          <w:p w14:paraId="7FA5FF5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E42B023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7F6BF345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seating capacity</w:t>
            </w:r>
          </w:p>
        </w:tc>
      </w:tr>
      <w:tr w:rsidR="00B325C2" w14:paraId="71E87B13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CCA191" w14:textId="77777777" w:rsidR="00B325C2" w:rsidRDefault="00000000">
            <w:r>
              <w:t>surfaceType</w:t>
            </w:r>
          </w:p>
        </w:tc>
        <w:tc>
          <w:tcPr>
            <w:tcW w:w="2160" w:type="dxa"/>
          </w:tcPr>
          <w:p w14:paraId="465F1C9B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49D9338F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2C9BD934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Playing surface type (grass/turf)</w:t>
            </w:r>
          </w:p>
        </w:tc>
      </w:tr>
    </w:tbl>
    <w:p w14:paraId="7EC68A46" w14:textId="77777777" w:rsidR="00B325C2" w:rsidRDefault="00B325C2"/>
    <w:p w14:paraId="21B3A1BB" w14:textId="77777777" w:rsidR="00B325C2" w:rsidRDefault="00000000">
      <w:pPr>
        <w:pStyle w:val="Heading2"/>
      </w:pPr>
      <w:r>
        <w:lastRenderedPageBreak/>
        <w:t>POSITIONS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5C2" w14:paraId="11405708" w14:textId="77777777" w:rsidTr="00B32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5057FB" w14:textId="77777777" w:rsidR="00B325C2" w:rsidRDefault="00000000">
            <w:r>
              <w:t>Column</w:t>
            </w:r>
          </w:p>
        </w:tc>
        <w:tc>
          <w:tcPr>
            <w:tcW w:w="2160" w:type="dxa"/>
          </w:tcPr>
          <w:p w14:paraId="3C4BF1E1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488B1956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1B57C57F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25C2" w14:paraId="4D656238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5782BA" w14:textId="77777777" w:rsidR="00B325C2" w:rsidRDefault="00000000">
            <w:r>
              <w:t>positionCode</w:t>
            </w:r>
          </w:p>
        </w:tc>
        <w:tc>
          <w:tcPr>
            <w:tcW w:w="2160" w:type="dxa"/>
          </w:tcPr>
          <w:p w14:paraId="743F1BF1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VARCHAR(5)</w:t>
            </w:r>
          </w:p>
        </w:tc>
        <w:tc>
          <w:tcPr>
            <w:tcW w:w="2160" w:type="dxa"/>
          </w:tcPr>
          <w:p w14:paraId="341FEEDA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160" w:type="dxa"/>
          </w:tcPr>
          <w:p w14:paraId="481AF63D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Abbreviation for position</w:t>
            </w:r>
          </w:p>
        </w:tc>
      </w:tr>
      <w:tr w:rsidR="00B325C2" w14:paraId="74E9D263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75D2F0" w14:textId="77777777" w:rsidR="00B325C2" w:rsidRDefault="00000000">
            <w:r>
              <w:t>positionName</w:t>
            </w:r>
          </w:p>
        </w:tc>
        <w:tc>
          <w:tcPr>
            <w:tcW w:w="2160" w:type="dxa"/>
          </w:tcPr>
          <w:p w14:paraId="542A1DCC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6EC6086D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3E3E3E53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name of the position</w:t>
            </w:r>
          </w:p>
        </w:tc>
      </w:tr>
      <w:tr w:rsidR="00B325C2" w14:paraId="3E950891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3910CE" w14:textId="77777777" w:rsidR="00B325C2" w:rsidRDefault="00000000">
            <w:r>
              <w:t>offenseOrDefense</w:t>
            </w:r>
          </w:p>
        </w:tc>
        <w:tc>
          <w:tcPr>
            <w:tcW w:w="2160" w:type="dxa"/>
          </w:tcPr>
          <w:p w14:paraId="2D469DF5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ENUM('Offense', 'Defense', 'Special')</w:t>
            </w:r>
          </w:p>
        </w:tc>
        <w:tc>
          <w:tcPr>
            <w:tcW w:w="2160" w:type="dxa"/>
          </w:tcPr>
          <w:p w14:paraId="092681CB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254E0EA8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of position</w:t>
            </w:r>
          </w:p>
        </w:tc>
      </w:tr>
    </w:tbl>
    <w:p w14:paraId="76766BBA" w14:textId="77777777" w:rsidR="00B325C2" w:rsidRDefault="00B325C2"/>
    <w:p w14:paraId="380FC298" w14:textId="77777777" w:rsidR="00B325C2" w:rsidRDefault="00000000">
      <w:pPr>
        <w:pStyle w:val="Heading2"/>
      </w:pPr>
      <w:r>
        <w:t>TEAM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84"/>
        <w:gridCol w:w="3513"/>
        <w:gridCol w:w="2072"/>
        <w:gridCol w:w="1487"/>
      </w:tblGrid>
      <w:tr w:rsidR="00B325C2" w14:paraId="3E3DFD47" w14:textId="77777777" w:rsidTr="00B32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A91D28" w14:textId="77777777" w:rsidR="00B325C2" w:rsidRDefault="00000000">
            <w:r>
              <w:t>Column</w:t>
            </w:r>
          </w:p>
        </w:tc>
        <w:tc>
          <w:tcPr>
            <w:tcW w:w="2160" w:type="dxa"/>
          </w:tcPr>
          <w:p w14:paraId="25D05C80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45797397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5F544092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25C2" w14:paraId="21F73A34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2A5745" w14:textId="77777777" w:rsidR="00B325C2" w:rsidRDefault="00000000">
            <w:r>
              <w:t>teamId</w:t>
            </w:r>
          </w:p>
        </w:tc>
        <w:tc>
          <w:tcPr>
            <w:tcW w:w="2160" w:type="dxa"/>
          </w:tcPr>
          <w:p w14:paraId="5262E109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65FF08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160" w:type="dxa"/>
          </w:tcPr>
          <w:p w14:paraId="199C7312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team identifier</w:t>
            </w:r>
          </w:p>
        </w:tc>
      </w:tr>
      <w:tr w:rsidR="00B325C2" w14:paraId="3745913E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80AD5E" w14:textId="77777777" w:rsidR="00B325C2" w:rsidRDefault="00000000">
            <w:r>
              <w:t>teamName</w:t>
            </w:r>
          </w:p>
        </w:tc>
        <w:tc>
          <w:tcPr>
            <w:tcW w:w="2160" w:type="dxa"/>
          </w:tcPr>
          <w:p w14:paraId="7787A5C5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29EF605E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160" w:type="dxa"/>
          </w:tcPr>
          <w:p w14:paraId="5F50BBE8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Name of the team</w:t>
            </w:r>
          </w:p>
        </w:tc>
      </w:tr>
      <w:tr w:rsidR="00B325C2" w14:paraId="77DF36DA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E1C8D3" w14:textId="77777777" w:rsidR="00B325C2" w:rsidRDefault="00000000">
            <w:r>
              <w:t>conference</w:t>
            </w:r>
          </w:p>
        </w:tc>
        <w:tc>
          <w:tcPr>
            <w:tcW w:w="2160" w:type="dxa"/>
          </w:tcPr>
          <w:p w14:paraId="2AE1FD34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ENUM('AFC','NFC')</w:t>
            </w:r>
          </w:p>
        </w:tc>
        <w:tc>
          <w:tcPr>
            <w:tcW w:w="2160" w:type="dxa"/>
          </w:tcPr>
          <w:p w14:paraId="3ABB705C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43D25A4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Conference affiliation</w:t>
            </w:r>
          </w:p>
        </w:tc>
      </w:tr>
      <w:tr w:rsidR="00B325C2" w14:paraId="09C33841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484534" w14:textId="77777777" w:rsidR="00B325C2" w:rsidRDefault="00000000">
            <w:r>
              <w:t>division</w:t>
            </w:r>
          </w:p>
        </w:tc>
        <w:tc>
          <w:tcPr>
            <w:tcW w:w="2160" w:type="dxa"/>
          </w:tcPr>
          <w:p w14:paraId="7493A70A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ENUM('East','West','North','South')</w:t>
            </w:r>
          </w:p>
        </w:tc>
        <w:tc>
          <w:tcPr>
            <w:tcW w:w="2160" w:type="dxa"/>
          </w:tcPr>
          <w:p w14:paraId="5F7C31F4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3A953947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Division within conference</w:t>
            </w:r>
          </w:p>
        </w:tc>
      </w:tr>
      <w:tr w:rsidR="00B325C2" w14:paraId="025266F8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51D8D3" w14:textId="77777777" w:rsidR="00B325C2" w:rsidRDefault="00000000">
            <w:r>
              <w:t>stadiumId</w:t>
            </w:r>
          </w:p>
        </w:tc>
        <w:tc>
          <w:tcPr>
            <w:tcW w:w="2160" w:type="dxa"/>
          </w:tcPr>
          <w:p w14:paraId="5BF7EDD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16D47F9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stadium.stadiumId</w:t>
            </w:r>
          </w:p>
        </w:tc>
        <w:tc>
          <w:tcPr>
            <w:tcW w:w="2160" w:type="dxa"/>
          </w:tcPr>
          <w:p w14:paraId="686EEBA1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to home stadium</w:t>
            </w:r>
          </w:p>
        </w:tc>
      </w:tr>
      <w:tr w:rsidR="00B325C2" w14:paraId="3F6EE52D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44E5A7" w14:textId="77777777" w:rsidR="00B325C2" w:rsidRDefault="00000000">
            <w:r>
              <w:t>establishedYear</w:t>
            </w:r>
          </w:p>
        </w:tc>
        <w:tc>
          <w:tcPr>
            <w:tcW w:w="2160" w:type="dxa"/>
          </w:tcPr>
          <w:p w14:paraId="242AFBEF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00FB626" w14:textId="77777777" w:rsidR="00B325C2" w:rsidRDefault="00B32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5CB9DBC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Year team was established</w:t>
            </w:r>
          </w:p>
        </w:tc>
      </w:tr>
    </w:tbl>
    <w:p w14:paraId="1C5ACBD0" w14:textId="77777777" w:rsidR="00B325C2" w:rsidRDefault="00B325C2"/>
    <w:p w14:paraId="6249A395" w14:textId="77777777" w:rsidR="00B325C2" w:rsidRDefault="00000000">
      <w:pPr>
        <w:pStyle w:val="Heading2"/>
      </w:pPr>
      <w:r>
        <w:t>PLAYER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43"/>
        <w:gridCol w:w="2805"/>
        <w:gridCol w:w="2366"/>
        <w:gridCol w:w="1842"/>
      </w:tblGrid>
      <w:tr w:rsidR="00B325C2" w14:paraId="4DEDF36A" w14:textId="77777777" w:rsidTr="00B32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156DBC" w14:textId="77777777" w:rsidR="00B325C2" w:rsidRDefault="00000000">
            <w:r>
              <w:t>Column</w:t>
            </w:r>
          </w:p>
        </w:tc>
        <w:tc>
          <w:tcPr>
            <w:tcW w:w="2160" w:type="dxa"/>
          </w:tcPr>
          <w:p w14:paraId="571FA0A2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736250CC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1DC29C2C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25C2" w14:paraId="2706984D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A00286" w14:textId="77777777" w:rsidR="00B325C2" w:rsidRDefault="00000000">
            <w:r>
              <w:t>playerId</w:t>
            </w:r>
          </w:p>
        </w:tc>
        <w:tc>
          <w:tcPr>
            <w:tcW w:w="2160" w:type="dxa"/>
          </w:tcPr>
          <w:p w14:paraId="618DA06D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15055F5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160" w:type="dxa"/>
          </w:tcPr>
          <w:p w14:paraId="51FE621B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player identifier</w:t>
            </w:r>
          </w:p>
        </w:tc>
      </w:tr>
      <w:tr w:rsidR="00B325C2" w14:paraId="3860E5C6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0D8A6E" w14:textId="77777777" w:rsidR="00B325C2" w:rsidRDefault="00000000">
            <w:r>
              <w:t>teamId</w:t>
            </w:r>
          </w:p>
        </w:tc>
        <w:tc>
          <w:tcPr>
            <w:tcW w:w="2160" w:type="dxa"/>
          </w:tcPr>
          <w:p w14:paraId="79846A3C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7EC7C8D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→ team.teamId</w:t>
            </w:r>
          </w:p>
        </w:tc>
        <w:tc>
          <w:tcPr>
            <w:tcW w:w="2160" w:type="dxa"/>
          </w:tcPr>
          <w:p w14:paraId="767317B1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 to player's team</w:t>
            </w:r>
          </w:p>
        </w:tc>
      </w:tr>
      <w:tr w:rsidR="00B325C2" w14:paraId="36AA0EC0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5BBC29" w14:textId="77777777" w:rsidR="00B325C2" w:rsidRDefault="00000000">
            <w:r>
              <w:t>firstName</w:t>
            </w:r>
          </w:p>
        </w:tc>
        <w:tc>
          <w:tcPr>
            <w:tcW w:w="2160" w:type="dxa"/>
          </w:tcPr>
          <w:p w14:paraId="724E6BED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458F46D4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249D03D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Player's first name</w:t>
            </w:r>
          </w:p>
        </w:tc>
      </w:tr>
      <w:tr w:rsidR="00B325C2" w14:paraId="59A82719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4B0F2" w14:textId="77777777" w:rsidR="00B325C2" w:rsidRDefault="00000000">
            <w:r>
              <w:t>lastName</w:t>
            </w:r>
          </w:p>
        </w:tc>
        <w:tc>
          <w:tcPr>
            <w:tcW w:w="2160" w:type="dxa"/>
          </w:tcPr>
          <w:p w14:paraId="1004FB8C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2A32F637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001C52FB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Player's last name</w:t>
            </w:r>
          </w:p>
        </w:tc>
      </w:tr>
      <w:tr w:rsidR="00B325C2" w14:paraId="44FA48F0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0C19A" w14:textId="77777777" w:rsidR="00B325C2" w:rsidRDefault="00000000">
            <w:r>
              <w:t>position</w:t>
            </w:r>
          </w:p>
        </w:tc>
        <w:tc>
          <w:tcPr>
            <w:tcW w:w="2160" w:type="dxa"/>
          </w:tcPr>
          <w:p w14:paraId="093FF8C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VARCHAR(5)</w:t>
            </w:r>
          </w:p>
        </w:tc>
        <w:tc>
          <w:tcPr>
            <w:tcW w:w="2160" w:type="dxa"/>
          </w:tcPr>
          <w:p w14:paraId="7638B1BA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positions.positionCode</w:t>
            </w:r>
          </w:p>
        </w:tc>
        <w:tc>
          <w:tcPr>
            <w:tcW w:w="2160" w:type="dxa"/>
          </w:tcPr>
          <w:p w14:paraId="780723E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Player's position</w:t>
            </w:r>
          </w:p>
        </w:tc>
      </w:tr>
      <w:tr w:rsidR="00B325C2" w14:paraId="573BCFC8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CCF32E" w14:textId="77777777" w:rsidR="00B325C2" w:rsidRDefault="00000000">
            <w:r>
              <w:t>dob</w:t>
            </w:r>
          </w:p>
        </w:tc>
        <w:tc>
          <w:tcPr>
            <w:tcW w:w="2160" w:type="dxa"/>
          </w:tcPr>
          <w:p w14:paraId="619A1D4D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7062FAE5" w14:textId="77777777" w:rsidR="00B325C2" w:rsidRDefault="00B32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04020EC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 of birth</w:t>
            </w:r>
          </w:p>
        </w:tc>
      </w:tr>
      <w:tr w:rsidR="00B325C2" w14:paraId="01714DD4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F0187" w14:textId="77777777" w:rsidR="00B325C2" w:rsidRDefault="00000000">
            <w:r>
              <w:t>height</w:t>
            </w:r>
          </w:p>
        </w:tc>
        <w:tc>
          <w:tcPr>
            <w:tcW w:w="2160" w:type="dxa"/>
          </w:tcPr>
          <w:p w14:paraId="6B0A51A9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05EBB463" w14:textId="77777777" w:rsidR="00B325C2" w:rsidRDefault="00B32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E73F456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Height in inches</w:t>
            </w:r>
          </w:p>
        </w:tc>
      </w:tr>
      <w:tr w:rsidR="00B325C2" w14:paraId="6F96C9A6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37589" w14:textId="77777777" w:rsidR="00B325C2" w:rsidRDefault="00000000">
            <w:r>
              <w:t>weight</w:t>
            </w:r>
          </w:p>
        </w:tc>
        <w:tc>
          <w:tcPr>
            <w:tcW w:w="2160" w:type="dxa"/>
          </w:tcPr>
          <w:p w14:paraId="4F80F976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1EF1071" w14:textId="77777777" w:rsidR="00B325C2" w:rsidRDefault="00B32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B567A18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Weight in pounds</w:t>
            </w:r>
          </w:p>
        </w:tc>
      </w:tr>
      <w:tr w:rsidR="00B325C2" w14:paraId="11979E58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C2EAE8" w14:textId="77777777" w:rsidR="00B325C2" w:rsidRDefault="00000000">
            <w:r>
              <w:t>college</w:t>
            </w:r>
          </w:p>
        </w:tc>
        <w:tc>
          <w:tcPr>
            <w:tcW w:w="2160" w:type="dxa"/>
          </w:tcPr>
          <w:p w14:paraId="7EBA74A9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521A61F1" w14:textId="77777777" w:rsidR="00B325C2" w:rsidRDefault="00B32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92C3FC7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College attended</w:t>
            </w:r>
          </w:p>
        </w:tc>
      </w:tr>
      <w:tr w:rsidR="00B325C2" w14:paraId="49B90971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A262C6" w14:textId="77777777" w:rsidR="00B325C2" w:rsidRDefault="00000000">
            <w:r>
              <w:lastRenderedPageBreak/>
              <w:t>draftYear</w:t>
            </w:r>
          </w:p>
        </w:tc>
        <w:tc>
          <w:tcPr>
            <w:tcW w:w="2160" w:type="dxa"/>
          </w:tcPr>
          <w:p w14:paraId="70B4005F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47F306D" w14:textId="77777777" w:rsidR="00B325C2" w:rsidRDefault="00B32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E71AAF9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Year drafted</w:t>
            </w:r>
          </w:p>
        </w:tc>
      </w:tr>
      <w:tr w:rsidR="00B325C2" w14:paraId="562231F8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AC1EF9" w14:textId="77777777" w:rsidR="00B325C2" w:rsidRDefault="00000000">
            <w:r>
              <w:t>draftRound</w:t>
            </w:r>
          </w:p>
        </w:tc>
        <w:tc>
          <w:tcPr>
            <w:tcW w:w="2160" w:type="dxa"/>
          </w:tcPr>
          <w:p w14:paraId="182D1804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4FF17F7" w14:textId="77777777" w:rsidR="00B325C2" w:rsidRDefault="00B32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9470F49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round</w:t>
            </w:r>
          </w:p>
        </w:tc>
      </w:tr>
      <w:tr w:rsidR="00B325C2" w14:paraId="4235034A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E3D7C0" w14:textId="77777777" w:rsidR="00B325C2" w:rsidRDefault="00000000">
            <w:r>
              <w:t>draftPick</w:t>
            </w:r>
          </w:p>
        </w:tc>
        <w:tc>
          <w:tcPr>
            <w:tcW w:w="2160" w:type="dxa"/>
          </w:tcPr>
          <w:p w14:paraId="57D8C6BA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24CAFA7" w14:textId="77777777" w:rsidR="00B325C2" w:rsidRDefault="00B32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2FB6A97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Overall draft pick number</w:t>
            </w:r>
          </w:p>
        </w:tc>
      </w:tr>
      <w:tr w:rsidR="00B325C2" w14:paraId="681F9D8F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CBFEF6" w14:textId="77777777" w:rsidR="00B325C2" w:rsidRDefault="00000000">
            <w:r>
              <w:t>status</w:t>
            </w:r>
          </w:p>
        </w:tc>
        <w:tc>
          <w:tcPr>
            <w:tcW w:w="2160" w:type="dxa"/>
          </w:tcPr>
          <w:p w14:paraId="5B00C502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ENUM('Active','IR','Practice Squad')</w:t>
            </w:r>
          </w:p>
        </w:tc>
        <w:tc>
          <w:tcPr>
            <w:tcW w:w="2160" w:type="dxa"/>
          </w:tcPr>
          <w:p w14:paraId="4792CCEC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'Active'</w:t>
            </w:r>
          </w:p>
        </w:tc>
        <w:tc>
          <w:tcPr>
            <w:tcW w:w="2160" w:type="dxa"/>
          </w:tcPr>
          <w:p w14:paraId="65CC427D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player status</w:t>
            </w:r>
          </w:p>
        </w:tc>
      </w:tr>
    </w:tbl>
    <w:p w14:paraId="1FEC6339" w14:textId="77777777" w:rsidR="00B325C2" w:rsidRDefault="00B325C2"/>
    <w:p w14:paraId="4AA7473D" w14:textId="77777777" w:rsidR="00B325C2" w:rsidRDefault="00000000">
      <w:pPr>
        <w:pStyle w:val="Heading2"/>
      </w:pPr>
      <w:r>
        <w:t>COACHES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5C2" w14:paraId="026DB1F9" w14:textId="77777777" w:rsidTr="00B32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64DE95" w14:textId="77777777" w:rsidR="00B325C2" w:rsidRDefault="00000000">
            <w:r>
              <w:t>Column</w:t>
            </w:r>
          </w:p>
        </w:tc>
        <w:tc>
          <w:tcPr>
            <w:tcW w:w="2160" w:type="dxa"/>
          </w:tcPr>
          <w:p w14:paraId="4EBBB16D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11927E63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3C0762FF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25C2" w14:paraId="05637F08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514F0F" w14:textId="77777777" w:rsidR="00B325C2" w:rsidRDefault="00000000">
            <w:r>
              <w:t>coachID</w:t>
            </w:r>
          </w:p>
        </w:tc>
        <w:tc>
          <w:tcPr>
            <w:tcW w:w="2160" w:type="dxa"/>
          </w:tcPr>
          <w:p w14:paraId="5B52D5BB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3DE4B44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160" w:type="dxa"/>
          </w:tcPr>
          <w:p w14:paraId="51FA2B7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coach identifier</w:t>
            </w:r>
          </w:p>
        </w:tc>
      </w:tr>
      <w:tr w:rsidR="00B325C2" w14:paraId="36C0E8A0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0D0BDB" w14:textId="77777777" w:rsidR="00B325C2" w:rsidRDefault="00000000">
            <w:r>
              <w:t>teamId</w:t>
            </w:r>
          </w:p>
        </w:tc>
        <w:tc>
          <w:tcPr>
            <w:tcW w:w="2160" w:type="dxa"/>
          </w:tcPr>
          <w:p w14:paraId="708CA201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E2FEB36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→ team.teamId</w:t>
            </w:r>
          </w:p>
        </w:tc>
        <w:tc>
          <w:tcPr>
            <w:tcW w:w="2160" w:type="dxa"/>
          </w:tcPr>
          <w:p w14:paraId="6F5F515A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 to coach's team</w:t>
            </w:r>
          </w:p>
        </w:tc>
      </w:tr>
      <w:tr w:rsidR="00B325C2" w14:paraId="58878422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A91094" w14:textId="77777777" w:rsidR="00B325C2" w:rsidRDefault="00000000">
            <w:r>
              <w:t>firstName</w:t>
            </w:r>
          </w:p>
        </w:tc>
        <w:tc>
          <w:tcPr>
            <w:tcW w:w="2160" w:type="dxa"/>
          </w:tcPr>
          <w:p w14:paraId="6DEDB80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53BAFD6D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479920A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Coach's first name</w:t>
            </w:r>
          </w:p>
        </w:tc>
      </w:tr>
      <w:tr w:rsidR="00B325C2" w14:paraId="62BBFC2C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E4ECC8" w14:textId="77777777" w:rsidR="00B325C2" w:rsidRDefault="00000000">
            <w:r>
              <w:t>lastName</w:t>
            </w:r>
          </w:p>
        </w:tc>
        <w:tc>
          <w:tcPr>
            <w:tcW w:w="2160" w:type="dxa"/>
          </w:tcPr>
          <w:p w14:paraId="265CAC18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4C42DCB9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3C1A9467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Coach's last name</w:t>
            </w:r>
          </w:p>
        </w:tc>
      </w:tr>
      <w:tr w:rsidR="00B325C2" w14:paraId="28F91C71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C60C22" w14:textId="77777777" w:rsidR="00B325C2" w:rsidRDefault="00000000">
            <w:r>
              <w:t>coachPosition</w:t>
            </w:r>
          </w:p>
        </w:tc>
        <w:tc>
          <w:tcPr>
            <w:tcW w:w="2160" w:type="dxa"/>
          </w:tcPr>
          <w:p w14:paraId="28CC60A0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43A39FA9" w14:textId="77777777" w:rsidR="00B325C2" w:rsidRDefault="00B32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730DF72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Coaching position/title</w:t>
            </w:r>
          </w:p>
        </w:tc>
      </w:tr>
      <w:tr w:rsidR="00B325C2" w14:paraId="699D9E2C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C4D09F" w14:textId="77777777" w:rsidR="00B325C2" w:rsidRDefault="00000000">
            <w:r>
              <w:t>isHeadCoach</w:t>
            </w:r>
          </w:p>
        </w:tc>
        <w:tc>
          <w:tcPr>
            <w:tcW w:w="2160" w:type="dxa"/>
          </w:tcPr>
          <w:p w14:paraId="54845F18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14:paraId="7540F4F5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160" w:type="dxa"/>
          </w:tcPr>
          <w:p w14:paraId="580241A8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Indicates if head coach</w:t>
            </w:r>
          </w:p>
        </w:tc>
      </w:tr>
      <w:tr w:rsidR="00B325C2" w14:paraId="6ADA9190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C9FD83" w14:textId="77777777" w:rsidR="00B325C2" w:rsidRDefault="00000000">
            <w:r>
              <w:t>dob</w:t>
            </w:r>
          </w:p>
        </w:tc>
        <w:tc>
          <w:tcPr>
            <w:tcW w:w="2160" w:type="dxa"/>
          </w:tcPr>
          <w:p w14:paraId="060F6A47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186CD78C" w14:textId="77777777" w:rsidR="00B325C2" w:rsidRDefault="00B32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295E0B7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birth</w:t>
            </w:r>
          </w:p>
        </w:tc>
      </w:tr>
    </w:tbl>
    <w:p w14:paraId="5E0F2D48" w14:textId="77777777" w:rsidR="00B325C2" w:rsidRDefault="00B325C2"/>
    <w:p w14:paraId="0749199F" w14:textId="77777777" w:rsidR="00B325C2" w:rsidRDefault="00000000">
      <w:pPr>
        <w:pStyle w:val="Heading2"/>
      </w:pPr>
      <w:r>
        <w:t>SCHEDULES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5C2" w14:paraId="72A34756" w14:textId="77777777" w:rsidTr="00B32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68A2E9" w14:textId="77777777" w:rsidR="00B325C2" w:rsidRDefault="00000000">
            <w:r>
              <w:t>Column</w:t>
            </w:r>
          </w:p>
        </w:tc>
        <w:tc>
          <w:tcPr>
            <w:tcW w:w="2160" w:type="dxa"/>
          </w:tcPr>
          <w:p w14:paraId="3B3E7653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664E1209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5C16D2D6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25C2" w14:paraId="1252A6DE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F4A826" w14:textId="77777777" w:rsidR="00B325C2" w:rsidRDefault="00000000">
            <w:r>
              <w:t>gameId</w:t>
            </w:r>
          </w:p>
        </w:tc>
        <w:tc>
          <w:tcPr>
            <w:tcW w:w="2160" w:type="dxa"/>
          </w:tcPr>
          <w:p w14:paraId="50E3A806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8B1CF83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160" w:type="dxa"/>
          </w:tcPr>
          <w:p w14:paraId="6872AC8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game identifier</w:t>
            </w:r>
          </w:p>
        </w:tc>
      </w:tr>
      <w:tr w:rsidR="00B325C2" w14:paraId="4EDEAD20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D85FFA" w14:textId="77777777" w:rsidR="00B325C2" w:rsidRDefault="00000000">
            <w:r>
              <w:t>season</w:t>
            </w:r>
          </w:p>
        </w:tc>
        <w:tc>
          <w:tcPr>
            <w:tcW w:w="2160" w:type="dxa"/>
          </w:tcPr>
          <w:p w14:paraId="12E6BEAF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92DF047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3267B02E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Season year</w:t>
            </w:r>
          </w:p>
        </w:tc>
      </w:tr>
      <w:tr w:rsidR="00B325C2" w14:paraId="7AF5022F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A48B5A" w14:textId="77777777" w:rsidR="00B325C2" w:rsidRDefault="00000000">
            <w:r>
              <w:t>week</w:t>
            </w:r>
          </w:p>
        </w:tc>
        <w:tc>
          <w:tcPr>
            <w:tcW w:w="2160" w:type="dxa"/>
          </w:tcPr>
          <w:p w14:paraId="7682D6A8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471D881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6E8B8ED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number in season</w:t>
            </w:r>
          </w:p>
        </w:tc>
      </w:tr>
      <w:tr w:rsidR="00B325C2" w14:paraId="19F22EE9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61CAF9" w14:textId="77777777" w:rsidR="00B325C2" w:rsidRDefault="00000000">
            <w:r>
              <w:t>gameDate</w:t>
            </w:r>
          </w:p>
        </w:tc>
        <w:tc>
          <w:tcPr>
            <w:tcW w:w="2160" w:type="dxa"/>
          </w:tcPr>
          <w:p w14:paraId="56B47CB6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65212C2E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44A8C74A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 of the game</w:t>
            </w:r>
          </w:p>
        </w:tc>
      </w:tr>
      <w:tr w:rsidR="00B325C2" w14:paraId="57753E0E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FE6FFE" w14:textId="77777777" w:rsidR="00B325C2" w:rsidRDefault="00000000">
            <w:r>
              <w:t>gameTime</w:t>
            </w:r>
          </w:p>
        </w:tc>
        <w:tc>
          <w:tcPr>
            <w:tcW w:w="2160" w:type="dxa"/>
          </w:tcPr>
          <w:p w14:paraId="0E1B4AD4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</w:tcPr>
          <w:p w14:paraId="48125BB1" w14:textId="77777777" w:rsidR="00B325C2" w:rsidRDefault="00B32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3546361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Scheduled game time</w:t>
            </w:r>
          </w:p>
        </w:tc>
      </w:tr>
      <w:tr w:rsidR="00B325C2" w14:paraId="7FDD78C2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DA734F" w14:textId="77777777" w:rsidR="00B325C2" w:rsidRDefault="00000000">
            <w:r>
              <w:t>homeTeamId</w:t>
            </w:r>
          </w:p>
        </w:tc>
        <w:tc>
          <w:tcPr>
            <w:tcW w:w="2160" w:type="dxa"/>
          </w:tcPr>
          <w:p w14:paraId="22866E79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A48EA75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FOREIGN KEY → team.teamId</w:t>
            </w:r>
          </w:p>
        </w:tc>
        <w:tc>
          <w:tcPr>
            <w:tcW w:w="2160" w:type="dxa"/>
          </w:tcPr>
          <w:p w14:paraId="7A573D74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 team reference</w:t>
            </w:r>
          </w:p>
        </w:tc>
      </w:tr>
      <w:tr w:rsidR="00B325C2" w14:paraId="52BD5623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6EA0C9" w14:textId="77777777" w:rsidR="00B325C2" w:rsidRDefault="00000000">
            <w:r>
              <w:t>awayTeamId</w:t>
            </w:r>
          </w:p>
        </w:tc>
        <w:tc>
          <w:tcPr>
            <w:tcW w:w="2160" w:type="dxa"/>
          </w:tcPr>
          <w:p w14:paraId="251B3808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0414BD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FOREIGN KEY → team.teamId</w:t>
            </w:r>
          </w:p>
        </w:tc>
        <w:tc>
          <w:tcPr>
            <w:tcW w:w="2160" w:type="dxa"/>
          </w:tcPr>
          <w:p w14:paraId="04087000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Away team reference</w:t>
            </w:r>
          </w:p>
        </w:tc>
      </w:tr>
      <w:tr w:rsidR="00B325C2" w14:paraId="4B901F9A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E6803" w14:textId="77777777" w:rsidR="00B325C2" w:rsidRDefault="00000000">
            <w:r>
              <w:t>stadiumId</w:t>
            </w:r>
          </w:p>
        </w:tc>
        <w:tc>
          <w:tcPr>
            <w:tcW w:w="2160" w:type="dxa"/>
          </w:tcPr>
          <w:p w14:paraId="0C091921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415B8E4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→ stadium.stadiumId</w:t>
            </w:r>
          </w:p>
        </w:tc>
        <w:tc>
          <w:tcPr>
            <w:tcW w:w="2160" w:type="dxa"/>
          </w:tcPr>
          <w:p w14:paraId="6062DB9E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Stadium where game is played</w:t>
            </w:r>
          </w:p>
        </w:tc>
      </w:tr>
      <w:tr w:rsidR="00B325C2" w14:paraId="7306D690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943AA" w14:textId="77777777" w:rsidR="00B325C2" w:rsidRDefault="00000000">
            <w:r>
              <w:t>homeScore</w:t>
            </w:r>
          </w:p>
        </w:tc>
        <w:tc>
          <w:tcPr>
            <w:tcW w:w="2160" w:type="dxa"/>
          </w:tcPr>
          <w:p w14:paraId="2B45C01A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DE77C4A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160" w:type="dxa"/>
          </w:tcPr>
          <w:p w14:paraId="2497EA5E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Home team's score</w:t>
            </w:r>
          </w:p>
        </w:tc>
      </w:tr>
      <w:tr w:rsidR="00B325C2" w14:paraId="29422079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6237EA" w14:textId="77777777" w:rsidR="00B325C2" w:rsidRDefault="00000000">
            <w:r>
              <w:t>awayScore</w:t>
            </w:r>
          </w:p>
        </w:tc>
        <w:tc>
          <w:tcPr>
            <w:tcW w:w="2160" w:type="dxa"/>
          </w:tcPr>
          <w:p w14:paraId="1B07F18A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AC9F355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160" w:type="dxa"/>
          </w:tcPr>
          <w:p w14:paraId="5088C032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Away team's score</w:t>
            </w:r>
          </w:p>
        </w:tc>
      </w:tr>
    </w:tbl>
    <w:p w14:paraId="68E4816B" w14:textId="77777777" w:rsidR="00B325C2" w:rsidRDefault="00B325C2"/>
    <w:p w14:paraId="2145E04E" w14:textId="77777777" w:rsidR="00B325C2" w:rsidRDefault="00000000">
      <w:pPr>
        <w:pStyle w:val="Heading2"/>
      </w:pPr>
      <w:r>
        <w:lastRenderedPageBreak/>
        <w:t>TEAM_STATS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5C2" w14:paraId="6D32A8AB" w14:textId="77777777" w:rsidTr="00B32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BAE289" w14:textId="77777777" w:rsidR="00B325C2" w:rsidRDefault="00000000">
            <w:r>
              <w:t>Column</w:t>
            </w:r>
          </w:p>
        </w:tc>
        <w:tc>
          <w:tcPr>
            <w:tcW w:w="2160" w:type="dxa"/>
          </w:tcPr>
          <w:p w14:paraId="6C915F35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1FFE725C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7F7601DE" w14:textId="77777777" w:rsidR="00B325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325C2" w14:paraId="4D2BAB40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7D8E3F" w14:textId="77777777" w:rsidR="00B325C2" w:rsidRDefault="00000000">
            <w:r>
              <w:t>teamId</w:t>
            </w:r>
          </w:p>
        </w:tc>
        <w:tc>
          <w:tcPr>
            <w:tcW w:w="2160" w:type="dxa"/>
          </w:tcPr>
          <w:p w14:paraId="2AC6F6E8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DFAEAF7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FOREIGN KEY → team.teamId</w:t>
            </w:r>
          </w:p>
        </w:tc>
        <w:tc>
          <w:tcPr>
            <w:tcW w:w="2160" w:type="dxa"/>
          </w:tcPr>
          <w:p w14:paraId="0E14C08D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reference</w:t>
            </w:r>
          </w:p>
        </w:tc>
      </w:tr>
      <w:tr w:rsidR="00B325C2" w14:paraId="74CEBD8E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55A1C6" w14:textId="77777777" w:rsidR="00B325C2" w:rsidRDefault="00000000">
            <w:r>
              <w:t>season</w:t>
            </w:r>
          </w:p>
        </w:tc>
        <w:tc>
          <w:tcPr>
            <w:tcW w:w="2160" w:type="dxa"/>
          </w:tcPr>
          <w:p w14:paraId="332BF582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8764821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160" w:type="dxa"/>
          </w:tcPr>
          <w:p w14:paraId="2CB9F3E7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Season year</w:t>
            </w:r>
          </w:p>
        </w:tc>
      </w:tr>
      <w:tr w:rsidR="00B325C2" w14:paraId="3EE97882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4AEC38" w14:textId="77777777" w:rsidR="00B325C2" w:rsidRDefault="00000000">
            <w:r>
              <w:t>pointsScored</w:t>
            </w:r>
          </w:p>
        </w:tc>
        <w:tc>
          <w:tcPr>
            <w:tcW w:w="2160" w:type="dxa"/>
          </w:tcPr>
          <w:p w14:paraId="6754EF17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06541E3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079D76F6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points scored in season</w:t>
            </w:r>
          </w:p>
        </w:tc>
      </w:tr>
      <w:tr w:rsidR="00B325C2" w14:paraId="3335E9E8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C0F576" w14:textId="77777777" w:rsidR="00B325C2" w:rsidRDefault="00000000">
            <w:r>
              <w:t>pointsPerGame</w:t>
            </w:r>
          </w:p>
        </w:tc>
        <w:tc>
          <w:tcPr>
            <w:tcW w:w="2160" w:type="dxa"/>
          </w:tcPr>
          <w:p w14:paraId="0E95685E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14D18FFB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468D3BA4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Average points per game</w:t>
            </w:r>
          </w:p>
        </w:tc>
      </w:tr>
      <w:tr w:rsidR="00B325C2" w14:paraId="37B8A34C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5B2F44" w14:textId="77777777" w:rsidR="00B325C2" w:rsidRDefault="00000000">
            <w:r>
              <w:t>pointsAllowed</w:t>
            </w:r>
          </w:p>
        </w:tc>
        <w:tc>
          <w:tcPr>
            <w:tcW w:w="2160" w:type="dxa"/>
          </w:tcPr>
          <w:p w14:paraId="63311034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C478630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0EF3BD7A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points allowed in season</w:t>
            </w:r>
          </w:p>
        </w:tc>
      </w:tr>
      <w:tr w:rsidR="00B325C2" w14:paraId="32FD1BBC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D7A5E" w14:textId="77777777" w:rsidR="00B325C2" w:rsidRDefault="00000000">
            <w:r>
              <w:t>passingYards</w:t>
            </w:r>
          </w:p>
        </w:tc>
        <w:tc>
          <w:tcPr>
            <w:tcW w:w="2160" w:type="dxa"/>
          </w:tcPr>
          <w:p w14:paraId="3A2C473C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FB58F87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035019DE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passing yards</w:t>
            </w:r>
          </w:p>
        </w:tc>
      </w:tr>
      <w:tr w:rsidR="00B325C2" w14:paraId="0D6DC0A3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1DDD15" w14:textId="77777777" w:rsidR="00B325C2" w:rsidRDefault="00000000">
            <w:r>
              <w:t>passYrdPerGame</w:t>
            </w:r>
          </w:p>
        </w:tc>
        <w:tc>
          <w:tcPr>
            <w:tcW w:w="2160" w:type="dxa"/>
          </w:tcPr>
          <w:p w14:paraId="1BB73AA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F530D0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1028EF37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passing yards per game</w:t>
            </w:r>
          </w:p>
        </w:tc>
      </w:tr>
      <w:tr w:rsidR="00B325C2" w14:paraId="38676D18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83F4C5" w14:textId="77777777" w:rsidR="00B325C2" w:rsidRDefault="00000000">
            <w:r>
              <w:t>rushingYards</w:t>
            </w:r>
          </w:p>
        </w:tc>
        <w:tc>
          <w:tcPr>
            <w:tcW w:w="2160" w:type="dxa"/>
          </w:tcPr>
          <w:p w14:paraId="4F521550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B087F8C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3011DD66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rushing yards</w:t>
            </w:r>
          </w:p>
        </w:tc>
      </w:tr>
      <w:tr w:rsidR="00B325C2" w14:paraId="77A79C66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D0FFCB" w14:textId="77777777" w:rsidR="00B325C2" w:rsidRDefault="00000000">
            <w:r>
              <w:t>rushYrdPerGame</w:t>
            </w:r>
          </w:p>
        </w:tc>
        <w:tc>
          <w:tcPr>
            <w:tcW w:w="2160" w:type="dxa"/>
          </w:tcPr>
          <w:p w14:paraId="56F1F2ED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1B014265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1A5CDD6F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rushing yards per game</w:t>
            </w:r>
          </w:p>
        </w:tc>
      </w:tr>
      <w:tr w:rsidR="00B325C2" w14:paraId="20953215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27F448" w14:textId="77777777" w:rsidR="00B325C2" w:rsidRDefault="00000000">
            <w:r>
              <w:t>interceptions</w:t>
            </w:r>
          </w:p>
        </w:tc>
        <w:tc>
          <w:tcPr>
            <w:tcW w:w="2160" w:type="dxa"/>
          </w:tcPr>
          <w:p w14:paraId="3BD3587B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5F636EF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41A636E8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interceptions</w:t>
            </w:r>
          </w:p>
        </w:tc>
      </w:tr>
      <w:tr w:rsidR="00B325C2" w14:paraId="76365C3D" w14:textId="77777777" w:rsidTr="00B32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AF1444" w14:textId="77777777" w:rsidR="00B325C2" w:rsidRDefault="00000000">
            <w:r>
              <w:t>fumblesForced</w:t>
            </w:r>
          </w:p>
        </w:tc>
        <w:tc>
          <w:tcPr>
            <w:tcW w:w="2160" w:type="dxa"/>
          </w:tcPr>
          <w:p w14:paraId="55A936DD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7AAA509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488A2190" w14:textId="77777777" w:rsidR="00B325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fumbles forced</w:t>
            </w:r>
          </w:p>
        </w:tc>
      </w:tr>
      <w:tr w:rsidR="00B325C2" w14:paraId="3BBE19EF" w14:textId="77777777" w:rsidTr="00B32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7D8294" w14:textId="77777777" w:rsidR="00B325C2" w:rsidRDefault="00000000">
            <w:r>
              <w:t>fumblesRec</w:t>
            </w:r>
          </w:p>
        </w:tc>
        <w:tc>
          <w:tcPr>
            <w:tcW w:w="2160" w:type="dxa"/>
          </w:tcPr>
          <w:p w14:paraId="50072954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DC952E2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DEFAULT 0</w:t>
            </w:r>
          </w:p>
        </w:tc>
        <w:tc>
          <w:tcPr>
            <w:tcW w:w="2160" w:type="dxa"/>
          </w:tcPr>
          <w:p w14:paraId="6F7D79FF" w14:textId="77777777" w:rsidR="00B325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fumbles recovered</w:t>
            </w:r>
          </w:p>
        </w:tc>
      </w:tr>
    </w:tbl>
    <w:p w14:paraId="06F5A7B1" w14:textId="77777777" w:rsidR="00B325C2" w:rsidRDefault="00B325C2"/>
    <w:p w14:paraId="192ED7D1" w14:textId="77777777" w:rsidR="00B325C2" w:rsidRDefault="00000000">
      <w:pPr>
        <w:pStyle w:val="Heading2"/>
      </w:pPr>
      <w:r>
        <w:t>Foreign Key Relationships</w:t>
      </w:r>
    </w:p>
    <w:p w14:paraId="351A2E57" w14:textId="77777777" w:rsidR="00B325C2" w:rsidRDefault="00000000">
      <w:r>
        <w:br/>
        <w:t xml:space="preserve">    • stadium.stadiumId ←── team.stadiumId</w:t>
      </w:r>
      <w:r>
        <w:br/>
        <w:t xml:space="preserve">    • stadium.stadiumId ←── schedules.stadiumId</w:t>
      </w:r>
      <w:r>
        <w:br/>
        <w:t xml:space="preserve">    • team.teamId ←── player.teamId</w:t>
      </w:r>
      <w:r>
        <w:br/>
        <w:t xml:space="preserve">    • team.teamId ←── coaches.teamId</w:t>
      </w:r>
      <w:r>
        <w:br/>
        <w:t xml:space="preserve">    • team.teamId ←── schedules.homeTeamId</w:t>
      </w:r>
      <w:r>
        <w:br/>
        <w:t xml:space="preserve">    • team.teamId ←── schedules.awayTeamId</w:t>
      </w:r>
      <w:r>
        <w:br/>
        <w:t xml:space="preserve">    • team.teamId ←── team_stats.teamId</w:t>
      </w:r>
      <w:r>
        <w:br/>
        <w:t xml:space="preserve">    • positions.positionCode ←── player.position</w:t>
      </w:r>
      <w:r>
        <w:br/>
        <w:t xml:space="preserve">    </w:t>
      </w:r>
    </w:p>
    <w:p w14:paraId="48708909" w14:textId="77777777" w:rsidR="00B325C2" w:rsidRDefault="00000000">
      <w:pPr>
        <w:pStyle w:val="Heading2"/>
      </w:pPr>
      <w:r>
        <w:t>Primary Keys</w:t>
      </w:r>
    </w:p>
    <w:p w14:paraId="2045F869" w14:textId="77777777" w:rsidR="00B325C2" w:rsidRDefault="00000000">
      <w:r>
        <w:br/>
        <w:t xml:space="preserve">    • stadium: stadiumId</w:t>
      </w:r>
      <w:r>
        <w:br/>
        <w:t xml:space="preserve">    • positions: positionCode</w:t>
      </w:r>
      <w:r>
        <w:br/>
        <w:t xml:space="preserve">    • team: teamId</w:t>
      </w:r>
      <w:r>
        <w:br/>
      </w:r>
      <w:r>
        <w:lastRenderedPageBreak/>
        <w:t xml:space="preserve">    • player: playerId</w:t>
      </w:r>
      <w:r>
        <w:br/>
        <w:t xml:space="preserve">    • coaches: coachID</w:t>
      </w:r>
      <w:r>
        <w:br/>
        <w:t xml:space="preserve">    • schedules: gameId</w:t>
      </w:r>
      <w:r>
        <w:br/>
        <w:t xml:space="preserve">    • team_stats: (teamId, season) - Composite Primary Key</w:t>
      </w:r>
      <w:r>
        <w:br/>
        <w:t xml:space="preserve">    </w:t>
      </w:r>
    </w:p>
    <w:p w14:paraId="37579B54" w14:textId="77777777" w:rsidR="00B325C2" w:rsidRDefault="00000000">
      <w:pPr>
        <w:pStyle w:val="Heading2"/>
      </w:pPr>
      <w:r>
        <w:t>Unique Constraints</w:t>
      </w:r>
    </w:p>
    <w:p w14:paraId="36EEAE6C" w14:textId="77777777" w:rsidR="00B325C2" w:rsidRDefault="00000000">
      <w:r>
        <w:t>• team.teamName: UNIQUE (ensures no duplicate team names)</w:t>
      </w:r>
    </w:p>
    <w:p w14:paraId="7DA634F4" w14:textId="77777777" w:rsidR="00B325C2" w:rsidRDefault="00000000">
      <w:r>
        <w:br w:type="page"/>
      </w:r>
    </w:p>
    <w:p w14:paraId="6C4A7F08" w14:textId="77777777" w:rsidR="00B325C2" w:rsidRDefault="00000000">
      <w:pPr>
        <w:pStyle w:val="Heading1"/>
      </w:pPr>
      <w:r>
        <w:lastRenderedPageBreak/>
        <w:t>4. Normalization Evidence</w:t>
      </w:r>
    </w:p>
    <w:p w14:paraId="00F842A2" w14:textId="77777777" w:rsidR="00B325C2" w:rsidRDefault="00000000">
      <w:pPr>
        <w:pStyle w:val="Heading2"/>
      </w:pPr>
      <w:r>
        <w:t>Before Normalization (Unnormalized Table)</w:t>
      </w:r>
    </w:p>
    <w:p w14:paraId="4F20E38B" w14:textId="77777777" w:rsidR="00B325C2" w:rsidRDefault="00000000">
      <w:r>
        <w:t>Consider a hypothetical unnormalized table that combines team, player, and coach information:</w:t>
      </w:r>
      <w:r>
        <w:br/>
      </w:r>
      <w:r>
        <w:br/>
        <w:t>team_player_coach_unnormalized(</w:t>
      </w:r>
      <w:r>
        <w:br/>
        <w:t xml:space="preserve">  teamId, teamName, conference, division, stadiumName, stadiumCity,</w:t>
      </w:r>
      <w:r>
        <w:br/>
        <w:t xml:space="preserve">  playerId, playerFirstName, playerLastName, playerPosition,</w:t>
      </w:r>
      <w:r>
        <w:br/>
        <w:t xml:space="preserve">  coachId, coachFirstName, coachLastName, coachPosition</w:t>
      </w:r>
      <w:r>
        <w:br/>
        <w:t>)</w:t>
      </w:r>
    </w:p>
    <w:p w14:paraId="3BC62929" w14:textId="77777777" w:rsidR="00B325C2" w:rsidRDefault="00000000">
      <w:pPr>
        <w:pStyle w:val="Heading2"/>
      </w:pPr>
      <w:r>
        <w:t>After Normalization (3NF)</w:t>
      </w:r>
    </w:p>
    <w:p w14:paraId="3C25CAC8" w14:textId="77777777" w:rsidR="00B325C2" w:rsidRDefault="00000000">
      <w:r>
        <w:t>The database is decomposed into separate normalized tables:</w:t>
      </w:r>
      <w:r>
        <w:br/>
      </w:r>
      <w:r>
        <w:br/>
        <w:t>team(teamId, teamName, conference, division, stadiumId)</w:t>
      </w:r>
      <w:r>
        <w:br/>
        <w:t>player(playerId, teamId, firstName, lastName, position)</w:t>
      </w:r>
      <w:r>
        <w:br/>
        <w:t>coaches(coachID, teamId, firstName, lastName, coachPosition)</w:t>
      </w:r>
    </w:p>
    <w:p w14:paraId="10E1400A" w14:textId="77777777" w:rsidR="00B325C2" w:rsidRDefault="00000000">
      <w:pPr>
        <w:pStyle w:val="Heading2"/>
      </w:pPr>
      <w:r>
        <w:t>Explanation</w:t>
      </w:r>
    </w:p>
    <w:p w14:paraId="2C6269E5" w14:textId="77777777" w:rsidR="00B325C2" w:rsidRDefault="00000000">
      <w:r>
        <w:br/>
        <w:t xml:space="preserve">    The unnormalized table would store team information (teamName, conference, division, stadiumName, stadiumCity) </w:t>
      </w:r>
      <w:r>
        <w:br/>
        <w:t xml:space="preserve">    redundantly for every player and coach associated with that team. If a team has 50 players and 10 coaches, </w:t>
      </w:r>
      <w:r>
        <w:br/>
        <w:t xml:space="preserve">    the team information would be repeated 60 times, causing massive data redundancy and potential inconsistencies.</w:t>
      </w:r>
      <w:r>
        <w:br/>
        <w:t xml:space="preserve">    </w:t>
      </w:r>
      <w:r>
        <w:br/>
        <w:t xml:space="preserve">    After normalization into separate tables, team information is stored once in the team table, and players and </w:t>
      </w:r>
      <w:r>
        <w:br/>
        <w:t xml:space="preserve">    coaches reference the team via foreign keys (teamId). This decomposition eliminates redundancy, ensures data </w:t>
      </w:r>
      <w:r>
        <w:br/>
        <w:t xml:space="preserve">    consistency (team name changes only need to be made in one place), reduces storage requirements, and maintains </w:t>
      </w:r>
      <w:r>
        <w:br/>
        <w:t xml:space="preserve">    referential integrity through foreign key constraints. The database now follows Third Normal Form (3NF), where </w:t>
      </w:r>
      <w:r>
        <w:br/>
        <w:t xml:space="preserve">    all non-key attributes depend only on the primary key, and there are no transitive dependencies.</w:t>
      </w:r>
      <w:r>
        <w:br/>
        <w:t xml:space="preserve">    </w:t>
      </w:r>
    </w:p>
    <w:p w14:paraId="56853AC0" w14:textId="77777777" w:rsidR="00B325C2" w:rsidRDefault="00000000">
      <w:r>
        <w:br w:type="page"/>
      </w:r>
    </w:p>
    <w:p w14:paraId="502BB94E" w14:textId="77777777" w:rsidR="00B325C2" w:rsidRDefault="00000000">
      <w:pPr>
        <w:pStyle w:val="Heading1"/>
      </w:pPr>
      <w:r>
        <w:lastRenderedPageBreak/>
        <w:t>5. NULL Policy</w:t>
      </w:r>
    </w:p>
    <w:p w14:paraId="3870D235" w14:textId="77777777" w:rsidR="00B325C2" w:rsidRDefault="00000000">
      <w:r>
        <w:br/>
        <w:t xml:space="preserve">    The following columns are allowed to be NULL for the following reasons:</w:t>
      </w:r>
      <w:r>
        <w:br/>
        <w:t xml:space="preserve">    </w:t>
      </w:r>
      <w:r>
        <w:br/>
        <w:t xml:space="preserve">    • team.stadiumId: A team may not have a stadium assigned yet (e.g., expansion teams, relocating teams)</w:t>
      </w:r>
      <w:r>
        <w:br/>
        <w:t xml:space="preserve">    • player.teamId: Players may be free agents or unsigned, not currently on any team roster</w:t>
      </w:r>
      <w:r>
        <w:br/>
        <w:t xml:space="preserve">    • player.position: Undrafted or unsigned players may not have an assigned position yet</w:t>
      </w:r>
      <w:r>
        <w:br/>
        <w:t xml:space="preserve">    • player.dob, height, weight, college, draftYear, draftRound, draftPick: Personal and draft information may be unavailable for some players (e.g., international players, walk-ons)</w:t>
      </w:r>
      <w:r>
        <w:br/>
        <w:t xml:space="preserve">    • coaches.teamId: Coaches may be between teams or unemployed, not currently assigned to a team</w:t>
      </w:r>
      <w:r>
        <w:br/>
        <w:t xml:space="preserve">    • schedules.gameTime: Game time may be TBD (To Be Determined) when schedule is initially created</w:t>
      </w:r>
      <w:r>
        <w:br/>
        <w:t xml:space="preserve">    </w:t>
      </w:r>
    </w:p>
    <w:p w14:paraId="5B3D122B" w14:textId="77777777" w:rsidR="00B325C2" w:rsidRDefault="00000000">
      <w:pPr>
        <w:pStyle w:val="Heading1"/>
      </w:pPr>
      <w:r>
        <w:t>6. Index Rationale</w:t>
      </w:r>
    </w:p>
    <w:p w14:paraId="50EEF06F" w14:textId="77777777" w:rsidR="00B325C2" w:rsidRDefault="00000000">
      <w:r>
        <w:br/>
        <w:t xml:space="preserve">    Composite Index: schedules(season, week)</w:t>
      </w:r>
      <w:r>
        <w:br/>
        <w:t xml:space="preserve">    </w:t>
      </w:r>
      <w:r>
        <w:br/>
        <w:t xml:space="preserve">    This composite index optimizes queries that retrieve all games for a specific season and week, which is a common </w:t>
      </w:r>
      <w:r>
        <w:br/>
        <w:t xml:space="preserve">    query pattern for displaying weekly schedules, game results, and standings.</w:t>
      </w:r>
      <w:r>
        <w:br/>
        <w:t xml:space="preserve">    </w:t>
      </w:r>
    </w:p>
    <w:sectPr w:rsidR="00B32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149347">
    <w:abstractNumId w:val="8"/>
  </w:num>
  <w:num w:numId="2" w16cid:durableId="655499471">
    <w:abstractNumId w:val="6"/>
  </w:num>
  <w:num w:numId="3" w16cid:durableId="1729646651">
    <w:abstractNumId w:val="5"/>
  </w:num>
  <w:num w:numId="4" w16cid:durableId="2112045724">
    <w:abstractNumId w:val="4"/>
  </w:num>
  <w:num w:numId="5" w16cid:durableId="588271082">
    <w:abstractNumId w:val="7"/>
  </w:num>
  <w:num w:numId="6" w16cid:durableId="194079497">
    <w:abstractNumId w:val="3"/>
  </w:num>
  <w:num w:numId="7" w16cid:durableId="1012075103">
    <w:abstractNumId w:val="2"/>
  </w:num>
  <w:num w:numId="8" w16cid:durableId="53822627">
    <w:abstractNumId w:val="1"/>
  </w:num>
  <w:num w:numId="9" w16cid:durableId="127109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CD7"/>
    <w:rsid w:val="008D7BD8"/>
    <w:rsid w:val="00AA1D8D"/>
    <w:rsid w:val="00B325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4CABF"/>
  <w14:defaultImageDpi w14:val="300"/>
  <w15:docId w15:val="{18CC1F76-CE5A-42A0-9409-E33667BF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Walker Moody</cp:lastModifiedBy>
  <cp:revision>2</cp:revision>
  <dcterms:created xsi:type="dcterms:W3CDTF">2013-12-23T23:15:00Z</dcterms:created>
  <dcterms:modified xsi:type="dcterms:W3CDTF">2025-12-01T00:31:00Z</dcterms:modified>
  <cp:category/>
</cp:coreProperties>
</file>